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Terraform Lab: S3 + VPC + Public Subnet + Security Group + EC2 (us-east-2)</w:t>
      </w:r>
    </w:p>
    <w:p>
      <w:pPr>
        <w:spacing w:after="120"/>
      </w:pPr>
      <w:r>
        <w:t>Date: January 2, 2026</w:t>
        <w:br/>
      </w:r>
    </w:p>
    <w:p>
      <w:pPr>
        <w:pStyle w:val="Heading1"/>
      </w:pPr>
      <w:r>
        <w:t>Lab Objective</w:t>
      </w:r>
    </w:p>
    <w:p>
      <w:r>
        <w:t>Build a small AWS environment with Terraform in region us-east-2:</w:t>
        <w:br/>
        <w:t>• S3 bucket</w:t>
        <w:br/>
        <w:t>• VPC</w:t>
        <w:br/>
        <w:t>• Public subnet (auto-assign public IP)</w:t>
        <w:br/>
        <w:t>• Internet Gateway + public route table + association</w:t>
        <w:br/>
        <w:t>• Security Group (SSH inbound, all outbound)</w:t>
        <w:br/>
        <w:t>• EC2 instance in the public subnet (attempted)</w:t>
        <w:br/>
      </w:r>
    </w:p>
    <w:p>
      <w:pPr>
        <w:pStyle w:val="Heading1"/>
      </w:pPr>
      <w:r>
        <w:t>Prerequisites</w:t>
      </w:r>
    </w:p>
    <w:p>
      <w:r>
        <w:t>• Terraform installed and available in PATH</w:t>
        <w:br/>
        <w:t>• AWS credentials configured on the Mac with permissions to create S3 and EC2/VPC resources</w:t>
        <w:br/>
        <w:t>• Working directory: /Users/tremontwright/terraform-lab</w:t>
        <w:br/>
      </w:r>
    </w:p>
    <w:p>
      <w:pPr>
        <w:pStyle w:val="Heading1"/>
      </w:pPr>
      <w:r>
        <w:t>Project Files</w:t>
      </w:r>
    </w:p>
    <w:p>
      <w:r>
        <w:t>Observed files in the project folder:</w:t>
        <w:br/>
        <w:t>• main.tf (Terraform configuration)</w:t>
        <w:br/>
        <w:t>• main.tf.save (backup copy)</w:t>
        <w:br/>
        <w:t>• terraform.tfstate (state file)</w:t>
        <w:br/>
        <w:t>• terraform.tfstate.backup (state backup)</w:t>
        <w:br/>
      </w:r>
    </w:p>
    <w:p>
      <w:pPr>
        <w:pStyle w:val="Heading1"/>
      </w:pPr>
      <w:r>
        <w:t>Step-by-Step Lab Commands</w:t>
      </w:r>
    </w:p>
    <w:p>
      <w:pPr>
        <w:pStyle w:val="Heading2"/>
      </w:pPr>
      <w:r>
        <w:t>1) Confirm current directory</w:t>
      </w:r>
    </w:p>
    <w:p>
      <w:r>
        <w:t>Command(s):</w:t>
      </w:r>
    </w:p>
    <w:p>
      <w:pPr>
        <w:pStyle w:val="IntenseQuote"/>
      </w:pPr>
      <w:r>
        <w:t>pwd</w:t>
        <w:br/>
        <w:t>ls</w:t>
      </w:r>
    </w:p>
    <w:p>
      <w:r>
        <w:t>Notes: Confirmed user home directory and that the terraform-lab folder exists.</w:t>
      </w:r>
    </w:p>
    <w:p>
      <w:pPr>
        <w:pStyle w:val="Heading2"/>
      </w:pPr>
      <w:r>
        <w:t>2) Enter the Terraform project directory</w:t>
      </w:r>
    </w:p>
    <w:p>
      <w:r>
        <w:t>Command(s):</w:t>
      </w:r>
    </w:p>
    <w:p>
      <w:pPr>
        <w:pStyle w:val="IntenseQuote"/>
      </w:pPr>
      <w:r>
        <w:t>cd terraform-lab</w:t>
        <w:br/>
        <w:t>ls</w:t>
      </w:r>
    </w:p>
    <w:p>
      <w:r>
        <w:t>Notes: Verified the project contains main.tf and state files.</w:t>
      </w:r>
    </w:p>
    <w:p>
      <w:pPr>
        <w:pStyle w:val="Heading2"/>
      </w:pPr>
      <w:r>
        <w:t>3) Edit Terraform configuration</w:t>
      </w:r>
    </w:p>
    <w:p>
      <w:r>
        <w:t>Command(s):</w:t>
      </w:r>
    </w:p>
    <w:p>
      <w:pPr>
        <w:pStyle w:val="IntenseQuote"/>
      </w:pPr>
      <w:r>
        <w:t>nano main.tf</w:t>
      </w:r>
    </w:p>
    <w:p>
      <w:r>
        <w:t>Notes: Opened main.tf in nano to paste/edit the lab templates.</w:t>
      </w:r>
    </w:p>
    <w:p>
      <w:pPr>
        <w:pStyle w:val="Heading2"/>
      </w:pPr>
      <w:r>
        <w:t>4) Preview changes (plan)</w:t>
      </w:r>
    </w:p>
    <w:p>
      <w:r>
        <w:t>Command(s):</w:t>
      </w:r>
    </w:p>
    <w:p>
      <w:pPr>
        <w:pStyle w:val="IntenseQuote"/>
      </w:pPr>
      <w:r>
        <w:t>terraform plan</w:t>
      </w:r>
    </w:p>
    <w:p>
      <w:r>
        <w:t>Notes: Terraform showed 8 resources to be created (Plan: 8 to add, 0 to change, 0 to destroy).</w:t>
      </w:r>
    </w:p>
    <w:p>
      <w:pPr>
        <w:pStyle w:val="Heading2"/>
      </w:pPr>
      <w:r>
        <w:t>5) Apply changes (create resources)</w:t>
      </w:r>
    </w:p>
    <w:p>
      <w:r>
        <w:t>Command(s):</w:t>
      </w:r>
    </w:p>
    <w:p>
      <w:pPr>
        <w:pStyle w:val="IntenseQuote"/>
      </w:pPr>
      <w:r>
        <w:t>terraform apply</w:t>
        <w:br/>
        <w:t># type: yes</w:t>
      </w:r>
    </w:p>
    <w:p>
      <w:r>
        <w:t>Notes: Terraform created VPC, IGW, route table, security group, subnet, route table association, and S3 bucket. EC2 creation failed due to invalid AMI ID.</w:t>
      </w:r>
    </w:p>
    <w:p>
      <w:pPr>
        <w:pStyle w:val="Heading2"/>
      </w:pPr>
      <w:r>
        <w:t>6) Inspect tracked resources (state)</w:t>
      </w:r>
    </w:p>
    <w:p>
      <w:r>
        <w:t>Command(s):</w:t>
      </w:r>
    </w:p>
    <w:p>
      <w:pPr>
        <w:pStyle w:val="IntenseQuote"/>
      </w:pPr>
      <w:r>
        <w:t>terraform state list</w:t>
      </w:r>
    </w:p>
    <w:p>
      <w:r>
        <w:t>Notes: State confirmed created resources were tracked (7 resources; EC2 was not created).</w:t>
      </w:r>
    </w:p>
    <w:p>
      <w:pPr>
        <w:pStyle w:val="Heading2"/>
      </w:pPr>
      <w:r>
        <w:t>7) Cleanup (destroy resources)</w:t>
      </w:r>
    </w:p>
    <w:p>
      <w:r>
        <w:t>Command(s):</w:t>
      </w:r>
    </w:p>
    <w:p>
      <w:pPr>
        <w:pStyle w:val="IntenseQuote"/>
      </w:pPr>
      <w:r>
        <w:t>terraform destroy</w:t>
        <w:br/>
        <w:t># type: yes</w:t>
      </w:r>
    </w:p>
    <w:p>
      <w:r>
        <w:t>Notes: Destroyed all tracked resources successfully (Destroy complete! Resources: 7 destroyed).</w:t>
      </w:r>
    </w:p>
    <w:p>
      <w:pPr>
        <w:pStyle w:val="Heading1"/>
      </w:pPr>
      <w:r>
        <w:t>Terraform Plan Summary</w:t>
      </w:r>
    </w:p>
    <w:p>
      <w:r>
        <w:t>Terraform planned to create the following resources (8 total):</w:t>
        <w:br/>
        <w:t>• aws_s3_bucket.bucket</w:t>
        <w:br/>
        <w:t>• aws_vpc.main</w:t>
        <w:br/>
        <w:t>• aws_subnet.public</w:t>
        <w:br/>
        <w:t>• aws_internet_gateway.gw</w:t>
        <w:br/>
        <w:t>• aws_route_table.public</w:t>
        <w:br/>
        <w:t>• aws_route_table_association.public_assoc</w:t>
        <w:br/>
        <w:t>• aws_security_group.web_sg</w:t>
        <w:br/>
        <w:t>• aws_instance.web</w:t>
        <w:br/>
      </w:r>
    </w:p>
    <w:p>
      <w:pPr>
        <w:pStyle w:val="Heading1"/>
      </w:pPr>
      <w:r>
        <w:t>Apply Results</w:t>
      </w:r>
    </w:p>
    <w:p>
      <w:r>
        <w:t>Created successfully:</w:t>
        <w:br/>
        <w:t>• VPC: vpc-00b2dd7a8bd431f7e</w:t>
        <w:br/>
        <w:t>• Internet Gateway: igw-0b9c27a39d82a783d</w:t>
        <w:br/>
        <w:t>• Route Table: rtb-0b6359b428caab79d</w:t>
        <w:br/>
        <w:t>• Security Group: sg-0828ca42ec03b4ac2</w:t>
        <w:br/>
        <w:t>• Subnet: subnet-028f4472df00ea07e</w:t>
        <w:br/>
        <w:t>• Route table association: rtbassoc-0a6e04d10afcb983e</w:t>
        <w:br/>
        <w:t>• S3 Bucket: imperium-maris-terraform-test-1801</w:t>
        <w:br/>
      </w:r>
    </w:p>
    <w:p>
      <w:r>
        <w:t>EC2 creation failed with the following error:</w:t>
      </w:r>
    </w:p>
    <w:p>
      <w:pPr>
        <w:pStyle w:val="IntenseQuote"/>
      </w:pPr>
      <w:r>
        <w:t>InvalidAMIID.NotFound: The image id '[ami-0fc5d935ebf8bc3bc]' does not exist</w:t>
      </w:r>
    </w:p>
    <w:p>
      <w:pPr>
        <w:pStyle w:val="Heading1"/>
      </w:pPr>
      <w:r>
        <w:t>Why the EC2 Failed</w:t>
      </w:r>
    </w:p>
    <w:p>
      <w:r>
        <w:t>AMI IDs are region-specific and can change over time. The AMI specified in main.tf was not available/valid in us-east-2 for this AWS account at the time of the run.</w:t>
      </w:r>
    </w:p>
    <w:p>
      <w:pPr>
        <w:pStyle w:val="Heading1"/>
      </w:pPr>
      <w:r>
        <w:t>How to Fix the EC2 Step (Recommended)</w:t>
      </w:r>
    </w:p>
    <w:p>
      <w:r>
        <w:t>Option A (best practice): Use a data source to fetch a valid Amazon Linux AMI automatically.</w:t>
      </w:r>
    </w:p>
    <w:p>
      <w:pPr>
        <w:pStyle w:val="IntenseQuote"/>
      </w:pPr>
      <w:r>
        <w:t>data "aws_ami" "al2023" {</w:t>
        <w:br/>
        <w:t xml:space="preserve">  most_recent = true</w:t>
        <w:br/>
        <w:t xml:space="preserve">  owners      = ["amazon"]</w:t>
        <w:br/>
        <w:br/>
        <w:t xml:space="preserve">  filter {</w:t>
        <w:br/>
        <w:t xml:space="preserve">    name   = "name"</w:t>
        <w:br/>
        <w:t xml:space="preserve">    values = ["al2023-ami-*-x86_64"]</w:t>
        <w:br/>
        <w:t xml:space="preserve">  }</w:t>
        <w:br/>
        <w:t>}</w:t>
      </w:r>
    </w:p>
    <w:p>
      <w:r>
        <w:t>Then reference it in the instance:</w:t>
      </w:r>
    </w:p>
    <w:p>
      <w:pPr>
        <w:pStyle w:val="IntenseQuote"/>
      </w:pPr>
      <w:r>
        <w:t>resource "aws_instance" "web" {</w:t>
        <w:br/>
        <w:t xml:space="preserve">  ami                    = data.aws_ami.al2023.id</w:t>
        <w:br/>
        <w:t xml:space="preserve">  instance_type          = "t2.micro"</w:t>
        <w:br/>
        <w:t xml:space="preserve">  subnet_id              = aws_subnet.public.id</w:t>
        <w:br/>
        <w:t xml:space="preserve">  vpc_security_group_ids = [aws_security_group.web_sg.id]</w:t>
        <w:br/>
        <w:br/>
        <w:t xml:space="preserve">  tags = { Name = "lab-ec2" }</w:t>
        <w:br/>
        <w:t>}</w:t>
      </w:r>
    </w:p>
    <w:p>
      <w:r>
        <w:t>Option B: Look up a valid AMI in the AWS Console (EC2 → AMIs) or via AWS CLI, then replace the ami value in main.tf.</w:t>
      </w:r>
    </w:p>
    <w:p>
      <w:pPr>
        <w:pStyle w:val="Heading1"/>
      </w:pPr>
      <w:r>
        <w:t>Cleanup Confirmation</w:t>
      </w:r>
    </w:p>
    <w:p>
      <w:r>
        <w:t>terraform destroy removed all created resources. This prevents ongoing charges and leaves the account clean.</w:t>
      </w:r>
    </w:p>
    <w:p>
      <w:pPr>
        <w:pStyle w:val="Heading1"/>
      </w:pPr>
      <w:r>
        <w:t>What You Practiced</w:t>
      </w:r>
    </w:p>
    <w:p>
      <w:r>
        <w:t>• Navigating directories and editing Terraform files with nano</w:t>
        <w:br/>
        <w:t>• Terraform workflow: plan → apply → state list → destroy</w:t>
        <w:br/>
        <w:t>• How Terraform wires AWS components together (VPC → subnet → IGW → routes → SG → EC2)</w:t>
        <w:br/>
        <w:t>• Handling a real-world error (invalid AMI) and how to fix it using a data source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